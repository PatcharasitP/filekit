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หนังสือแจ้งผลการประเมินประจำปี</w:t>
      </w:r>
    </w:p>
    <w:p/>
    <w:p>
      <w:r>
        <w:rPr>
          <w:b/>
        </w:rPr>
        <w:t xml:space="preserve">เลขที่ </w:t>
      </w:r>
      <w:r>
        <w:t>{{เลขที่หนังสือ}}</w:t>
      </w:r>
      <w:r>
        <w:rPr>
          <w:b/>
        </w:rPr>
        <w:t xml:space="preserve">                                              วันที่ </w:t>
      </w:r>
      <w:r>
        <w:t>{{วันที่}}</w:t>
      </w:r>
    </w:p>
    <w:p/>
    <w:p>
      <w:r>
        <w:t xml:space="preserve">เรียน  </w:t>
      </w:r>
      <w:r>
        <w:rPr>
          <w:b/>
        </w:rPr>
        <w:t>{{คำนำหน้า}}{{ชื่อ}} {{นามสกุล}}</w:t>
      </w:r>
    </w:p>
    <w:p>
      <w:r>
        <w:t>ตำแหน่ง {{ตำแหน่ง}}  สังกัด{{แผนก}}  รหัสพนักงาน {{รหัสพนักงาน}}</w:t>
      </w:r>
    </w:p>
    <w:p/>
    <w:p>
      <w:r>
        <w:t>ตามที่บริษัทได้ดำเนินการประเมินผลการปฏิบัติงานประจำปี บัดนี้การประเมินได้เสร็จสิ้นแล้ว จึงขอแจ้งผลให้ท่านทราบ ดังนี้</w:t>
      </w:r>
    </w:p>
    <w:p/>
    <w:p>
      <w:r>
        <w:rPr>
          <w:b/>
        </w:rPr>
        <w:t>ผลการประเมินและค่าตอบแทน</w:t>
      </w:r>
    </w:p>
    <w:p>
      <w:r>
        <w:t>คะแนนประเมิน {{คะแนนประเมิน}} จาก 100 คะแนน  ระดับ {{เกรด}}</w:t>
      </w:r>
    </w:p>
    <w:p>
      <w:r>
        <w:t>เงินเดือนเดิม {{เงินเดือนเดิม}} บาท  ปรับขึ้น {{เปอร์เซ็นต์ขึ้น}}%</w:t>
      </w:r>
    </w:p>
    <w:p>
      <w:r>
        <w:t xml:space="preserve">เงินเดือนใหม่ </w:t>
      </w:r>
      <w:r>
        <w:rPr>
          <w:b/>
        </w:rPr>
        <w:t>{{เงินเดือนใหม่}}</w:t>
      </w:r>
      <w:r>
        <w:t xml:space="preserve"> บาท  มีผลตั้งแต่วันที่ {{วันที่มีผล}}</w:t>
      </w:r>
    </w:p>
    <w:p/>
    <w:p>
      <w:r>
        <w:rPr>
          <w:b/>
        </w:rPr>
        <w:t>สิทธิประโยชน์เพิ่มเติม</w:t>
      </w:r>
    </w:p>
    <w:p>
      <w:r>
        <w:t>{{#ได้โบนัส}}• ท่านได้รับโบนัสประจำปีจำนวน {{โบนัส}} บาท จ่ายพร้อมเงินเดือนเดือนถัดไป{{/ได้โบนัส}}{{#ไม่ได้โบนัส}}• ปีนี้ท่านยังไม่เข้าเกณฑ์รับโบนัสประจำปี{{/ไม่ได้โบนัส}}</w:t>
      </w:r>
    </w:p>
    <w:p>
      <w:r>
        <w:t>{{#เลื่อนตำแหน่ง}}• ท่านได้รับการเลื่อนตำแหน่งเป็น {{ตำแหน่งใหม่}}{{/เลื่อนตำแหน่ง}}{{#ไม่เลื่อนตำแหน่ง}}• ตำแหน่งของท่านยังคงเดิมในรอบนี้{{/ไม่เลื่อนตำแหน่ง}}</w:t>
      </w:r>
    </w:p>
    <w:p>
      <w:r>
        <w:t>{{#ผ่านทดลองงาน}}• ท่านผ่านการทดลองงานเรียบร้อยแล้ว ถือเป็นพนักงานประจำโดยสมบูรณ์{{/ผ่านทดลองงาน}}</w:t>
      </w:r>
    </w:p>
    <w:p>
      <w:r>
        <w:t>{{#ต้องอบรม}}• ท่านต้องเข้าอบรมหลักสูตร {{หลักสูตรอบรม}} ภายในไตรมาสถัดไป{{/ต้องอบรม}}</w:t>
      </w:r>
    </w:p>
    <w:p/>
    <w:p>
      <w:r>
        <w:t>จึงเรียนมาเพื่อทราบ และขอขอบคุณในความทุ่มเทตลอดปีที่ผ่านมา</w:t>
      </w:r>
    </w:p>
    <w:p/>
    <w:p>
      <w:pPr>
        <w:jc w:val="right"/>
      </w:pPr>
      <w:r>
        <w:rPr>
          <w:b w:val="0"/>
        </w:rPr>
        <w:t>ขอแสดงความนับถือ</w:t>
      </w:r>
    </w:p>
    <w:p>
      <w:pPr>
        <w:jc w:val="right"/>
      </w:pPr>
      <w:r>
        <w:rPr>
          <w:b/>
        </w:rPr>
        <w:t>{{ผู้อนุมัติ}}</w:t>
      </w:r>
    </w:p>
    <w:p>
      <w:pPr>
        <w:jc w:val="right"/>
      </w:pPr>
      <w:r>
        <w:rPr>
          <w:b w:val="0"/>
        </w:rPr>
        <w:t>{{ตำแหน่งผู้อนุมัติ}}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