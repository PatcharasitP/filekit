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ใบเสนอราคา</w:t>
      </w:r>
    </w:p>
    <w:p>
      <w:pPr>
        <w:jc w:val="center"/>
      </w:pPr>
      <w:r>
        <w:t>บริษัท {{ชื่อบริษัทเรา}}  โทร {{เบอร์ติดต่อ}}</w:t>
      </w:r>
    </w:p>
    <w:p/>
    <w:p>
      <w:r>
        <w:rPr>
          <w:b/>
        </w:rPr>
        <w:t xml:space="preserve">เรียน  </w:t>
      </w:r>
      <w:r>
        <w:rPr>
          <w:b/>
        </w:rPr>
        <w:t>{{คำนำหน้าลูกค้า}}{{ชื่อลูกค้า}}</w:t>
      </w:r>
    </w:p>
    <w:p>
      <w:r>
        <w:t>เลขที่ {{เลขที่}}    วันที่ {{วันที่}}    ยืนราคาถึง {{ยืนราคาถึง}}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</w:rPr>
              <w:t>ลำดับ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รายการ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จำนวน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ราคา/หน่วย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จำนวนเงิน</w:t>
            </w:r>
          </w:p>
        </w:tc>
      </w:tr>
      <w:tr>
        <w:tc>
          <w:tcPr>
            <w:tcW w:type="dxa" w:w="1994"/>
          </w:tcPr>
          <w:p>
            <w:r>
              <w:t>{{#รายการ}}{{ลำดับ}}</w:t>
            </w:r>
          </w:p>
        </w:tc>
        <w:tc>
          <w:tcPr>
            <w:tcW w:type="dxa" w:w="1994"/>
          </w:tcPr>
          <w:p>
            <w:r>
              <w:t>{{ชื่อสินค้า}}</w:t>
            </w:r>
          </w:p>
        </w:tc>
        <w:tc>
          <w:tcPr>
            <w:tcW w:type="dxa" w:w="1994"/>
          </w:tcPr>
          <w:p>
            <w:r>
              <w:t>{{จำนวน}}</w:t>
            </w:r>
          </w:p>
        </w:tc>
        <w:tc>
          <w:tcPr>
            <w:tcW w:type="dxa" w:w="1994"/>
          </w:tcPr>
          <w:p>
            <w:r>
              <w:t>{{ราคาต่อหน่วย}}</w:t>
            </w:r>
          </w:p>
        </w:tc>
        <w:tc>
          <w:tcPr>
            <w:tcW w:type="dxa" w:w="1994"/>
          </w:tcPr>
          <w:p>
            <w:r>
              <w:t>{{จำนวนเงิน}}{{/รายการ}}</w:t>
            </w:r>
          </w:p>
        </w:tc>
      </w:tr>
    </w:tbl>
    <w:p/>
    <w:p>
      <w:pPr>
        <w:jc w:val="right"/>
      </w:pPr>
      <w:r>
        <w:t>รวมเป็นเงิน   {{ยอดรวม}} บาท</w:t>
      </w:r>
    </w:p>
    <w:p>
      <w:pPr>
        <w:jc w:val="right"/>
      </w:pPr>
      <w:r>
        <w:t>ภาษีมูลค่าเพิ่ม 7%   {{ภาษี}} บาท</w:t>
      </w:r>
    </w:p>
    <w:p>
      <w:pPr>
        <w:jc w:val="right"/>
      </w:pPr>
      <w:r>
        <w:rPr>
          <w:b/>
        </w:rPr>
        <w:t>จำนวนเงินรวมทั้งสิ้น   {{ยอดสุทธิ}} บาท</w:t>
      </w:r>
    </w:p>
    <w:p>
      <w:r>
        <w:rPr>
          <w:i/>
        </w:rPr>
        <w:t>({{ยอดสุทธิตัวหนังสือ}})</w:t>
      </w:r>
    </w:p>
    <w:p/>
    <w:p>
      <w:r>
        <w:rPr>
          <w:b/>
        </w:rPr>
        <w:t>เงื่อนไข</w:t>
      </w:r>
    </w:p>
    <w:p>
      <w:r>
        <w:t>{{#มีส่วนลด}}• ราคานี้รวมส่วนลดพิเศษ {{ส่วนลด}} บาทแล้ว{{/มีส่วนลด}}{{#ไม่มีส่วนลด}}• ราคานี้เป็นราคาปกติ ยังไม่รวมส่วนลด{{/ไม่มีส่วนลด}}</w:t>
      </w:r>
    </w:p>
    <w:p>
      <w:r>
        <w:t>{{#ส่งฟรี}}• จัดส่งฟรีถึงสถานที่ที่ระบุ{{/ส่งฟรี}}{{#ไม่ส่งฟรี}}• ค่าจัดส่งคิดตามระยะทางจริง{{/ไม่ส่งฟรี}}</w:t>
      </w:r>
    </w:p>
    <w:p>
      <w:r>
        <w:t>• กำหนดส่งมอบภายใน {{ระยะเวลาส่งมอบ}} นับจากวันที่ยืนยันสั่งซื้อ</w:t>
      </w:r>
    </w:p>
    <w:p>
      <w:r>
        <w:t>• เงื่อนไขการชำระเงิน {{เงื่อนไขชำระเงิน}}</w:t>
      </w:r>
    </w:p>
    <w:p/>
    <w:p>
      <w:pPr>
        <w:jc w:val="right"/>
      </w:pPr>
      <w:r>
        <w:rPr>
          <w:b/>
        </w:rPr>
        <w:t>ผู้เสนอราคา  {{ผู้เสนอ}}</w:t>
      </w:r>
    </w:p>
    <w:sectPr w:rsidR="00FC693F" w:rsidRPr="0006063C" w:rsidSect="00034616">
      <w:pgSz w:w="12240" w:h="15840"/>
      <w:pgMar w:top="102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